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6FEB"/>
          <w:sz w:val="40"/>
        </w:rPr>
        <w:t>Lab 1 — Create a Project and Add Levels</w:t>
      </w:r>
    </w:p>
    <w:p>
      <w:r>
        <w:rPr>
          <w:color w:val="555B66"/>
          <w:sz w:val="19"/>
        </w:rPr>
        <w:t>Autodesk Revit Architecture Masterclass (C508) · Topic 01: Design Modeling in Revit · Tertiary Infotech Academy Pte Ltd</w:t>
      </w:r>
    </w:p>
    <w:p>
      <w:r>
        <w:rPr>
          <w:b/>
          <w:color w:val="1F6FEB"/>
          <w:sz w:val="26"/>
        </w:rPr>
        <w:t>Goal</w:t>
      </w:r>
    </w:p>
    <w:p>
      <w:r>
        <w:t>Start a new Revit project from the architectural template, rename the default levels and add new levels that become the vertical datums for the whole building model.</w:t>
      </w:r>
    </w:p>
    <w:p>
      <w:r>
        <w:rPr>
          <w:b/>
          <w:color w:val="1F6FEB"/>
          <w:sz w:val="26"/>
        </w:rPr>
        <w:t>You'll build</w:t>
      </w:r>
    </w:p>
    <w:p>
      <w:r>
        <w:t>A Revit project with four named, correctly-elevated levels and their floor-plan views.</w:t>
      </w:r>
    </w:p>
    <w:p>
      <w:r>
        <w:rPr>
          <w:b/>
        </w:rPr>
        <w:t xml:space="preserve">Tools: </w:t>
      </w:r>
      <w:r>
        <w:t>Revit · Architectural Template · Level tool</w:t>
      </w:r>
    </w:p>
    <w:p>
      <w:r>
        <w:rPr>
          <w:b/>
          <w:color w:val="1F6FEB"/>
          <w:sz w:val="26"/>
        </w:rPr>
        <w:t>Files in this lab</w:t>
      </w:r>
    </w:p>
    <w:p>
      <w:pPr>
        <w:pStyle w:val="ListBullet"/>
      </w:pPr>
      <w:r>
        <w:t>LittleHouse.rvt  (open in Autodesk Revit)</w:t>
      </w:r>
    </w:p>
    <w:p>
      <w:r>
        <w:rPr>
          <w:b/>
          <w:color w:val="1F6FEB"/>
          <w:sz w:val="26"/>
        </w:rPr>
        <w:t>Step-by-step</w:t>
      </w:r>
    </w:p>
    <w:p>
      <w:pPr>
        <w:pStyle w:val="ListNumber"/>
      </w:pPr>
      <w:r>
        <w:t>Start Revit and create a new project from the architectural template.</w:t>
      </w:r>
    </w:p>
    <w:p>
      <w:r>
        <w:rPr>
          <w:rFonts w:ascii="Consolas" w:hAnsi="Consolas"/>
          <w:color w:val="0E7A53"/>
          <w:sz w:val="19"/>
        </w:rPr>
        <w:t xml:space="preserve">      File ▸ New ▸ Project ▸ Architectural Template ▸ OK</w:t>
      </w:r>
    </w:p>
    <w:p>
      <w:pPr>
        <w:pStyle w:val="ListNumber"/>
      </w:pPr>
      <w:r>
        <w:t>Open a building elevation so the levels are visible.</w:t>
      </w:r>
    </w:p>
    <w:p>
      <w:r>
        <w:rPr>
          <w:rFonts w:ascii="Consolas" w:hAnsi="Consolas"/>
          <w:color w:val="0E7A53"/>
          <w:sz w:val="19"/>
        </w:rPr>
        <w:t xml:space="preserve">      Project Browser ▸ Elevations (Building Elevation) ▸ South</w:t>
      </w:r>
    </w:p>
    <w:p>
      <w:pPr>
        <w:pStyle w:val="ListNumber"/>
      </w:pPr>
      <w:r>
        <w:t>Rename Level 1 to '01 - Entry Level'; accept renaming the corresponding views.</w:t>
      </w:r>
    </w:p>
    <w:p>
      <w:r>
        <w:rPr>
          <w:rFonts w:ascii="Consolas" w:hAnsi="Consolas"/>
          <w:color w:val="0E7A53"/>
          <w:sz w:val="19"/>
        </w:rPr>
        <w:t xml:space="preserve">      Double-click the level name ▸ type 01 - Entry Level ▸ Enter ▸ Yes</w:t>
      </w:r>
    </w:p>
    <w:p>
      <w:pPr>
        <w:pStyle w:val="ListNumber"/>
      </w:pPr>
      <w:r>
        <w:t>Rename Level 2 to '02 - Upper Level' and set its elevation by clicking the blue elevation value.</w:t>
      </w:r>
    </w:p>
    <w:p>
      <w:r>
        <w:rPr>
          <w:rFonts w:ascii="Consolas" w:hAnsi="Consolas"/>
          <w:color w:val="0E7A53"/>
          <w:sz w:val="19"/>
        </w:rPr>
        <w:t xml:space="preserve">      Double-click the elevation value ▸ type 3000 ▸ Enter</w:t>
      </w:r>
    </w:p>
    <w:p>
      <w:pPr>
        <w:pStyle w:val="ListNumber"/>
      </w:pPr>
      <w:r>
        <w:t>Add a roof level by drawing a new level above the existing ones.</w:t>
      </w:r>
    </w:p>
    <w:p>
      <w:r>
        <w:rPr>
          <w:rFonts w:ascii="Consolas" w:hAnsi="Consolas"/>
          <w:color w:val="0E7A53"/>
          <w:sz w:val="19"/>
        </w:rPr>
        <w:t xml:space="preserve">      Architecture ▸ Datum ▸ Level ▸ draw left to right above 02</w:t>
      </w:r>
    </w:p>
    <w:p>
      <w:pPr>
        <w:pStyle w:val="ListNumber"/>
      </w:pPr>
      <w:r>
        <w:t>Add another level by offsetting from an existing one, then rename it.</w:t>
      </w:r>
    </w:p>
    <w:p>
      <w:r>
        <w:rPr>
          <w:rFonts w:ascii="Consolas" w:hAnsi="Consolas"/>
          <w:color w:val="0E7A53"/>
          <w:sz w:val="19"/>
        </w:rPr>
        <w:t xml:space="preserve">      Modify | Place Level ▸ Pick Lines ▸ Offset 3000 ▸ click level 02</w:t>
      </w:r>
    </w:p>
    <w:p>
      <w:r>
        <w:rPr>
          <w:b/>
          <w:color w:val="1F6FEB"/>
          <w:sz w:val="26"/>
        </w:rPr>
        <w:t>Test it</w:t>
      </w:r>
    </w:p>
    <w:p>
      <w:r>
        <w:t>The Project Browser lists a floor plan for each new level, and the South elevation shows all four levels with the correct names and elevations. Compare with the completed LittleHouse.rvt model in the lab folder.</w:t>
      </w:r>
    </w:p>
    <w:p>
      <w:r>
        <w:rPr>
          <w:color w:val="555B66"/>
          <w:sz w:val="17"/>
        </w:rPr>
        <w:t>© 2026 Tertiary Infotech Academy Pte Ltd · UEN: 201200696W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