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8 — Create Stairs and Railings</w:t>
      </w:r>
    </w:p>
    <w:p>
      <w:r>
        <w:rPr>
          <w:color w:val="555B66"/>
          <w:sz w:val="19"/>
        </w:rPr>
        <w:t>Autodesk Revit Architecture Masterclass (C508) · Topic 02: Part Lists for Modeling in Revit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Complete the interior by adding a staircase from the store floor to the mezzanine, then modify the mezzanine railing and change its type to a pipe railing.</w:t>
      </w:r>
    </w:p>
    <w:p>
      <w:r>
        <w:rPr>
          <w:b/>
          <w:color w:val="1F6FEB"/>
          <w:sz w:val="26"/>
        </w:rPr>
        <w:t>You'll build</w:t>
      </w:r>
    </w:p>
    <w:p>
      <w:r>
        <w:t>A staircase connecting the store floor to the mezzanine, with a matching pipe railing on the mezzanine edge.</w:t>
      </w:r>
    </w:p>
    <w:p>
      <w:r>
        <w:rPr>
          <w:b/>
        </w:rPr>
        <w:t xml:space="preserve">Tools: </w:t>
      </w:r>
      <w:r>
        <w:t>Revit · Stair tool · Railing tool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LittleHouse.rvt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Open the lower-level plan and start the Stair tool.</w:t>
      </w:r>
    </w:p>
    <w:p>
      <w:r>
        <w:rPr>
          <w:rFonts w:ascii="Consolas" w:hAnsi="Consolas"/>
          <w:color w:val="0E7A53"/>
          <w:sz w:val="19"/>
        </w:rPr>
        <w:t xml:space="preserve">      Architecture ▸ Circulation ▸ Stair</w:t>
      </w:r>
    </w:p>
    <w:p>
      <w:pPr>
        <w:pStyle w:val="ListNumber"/>
      </w:pPr>
      <w:r>
        <w:t>Set the base and top levels for the run in the Properties palette.</w:t>
      </w:r>
    </w:p>
    <w:p>
      <w:r>
        <w:rPr>
          <w:rFonts w:ascii="Consolas" w:hAnsi="Consolas"/>
          <w:color w:val="0E7A53"/>
          <w:sz w:val="19"/>
        </w:rPr>
        <w:t xml:space="preserve">      Properties ▸ Base Level: 01 ▸ Top Level: Mezzanine</w:t>
      </w:r>
    </w:p>
    <w:p>
      <w:pPr>
        <w:pStyle w:val="ListNumber"/>
      </w:pPr>
      <w:r>
        <w:t>Choose the railing type to generate with the stair.</w:t>
      </w:r>
    </w:p>
    <w:p>
      <w:r>
        <w:rPr>
          <w:rFonts w:ascii="Consolas" w:hAnsi="Consolas"/>
          <w:color w:val="0E7A53"/>
          <w:sz w:val="19"/>
        </w:rPr>
        <w:t xml:space="preserve">      Modify | Create Stair ▸ Tools ▸ Railing ▸ pick a type</w:t>
      </w:r>
    </w:p>
    <w:p>
      <w:pPr>
        <w:pStyle w:val="ListNumber"/>
      </w:pPr>
      <w:r>
        <w:t>Draw the run: click the start point, move up-screen, click the end point.</w:t>
      </w:r>
    </w:p>
    <w:p>
      <w:r>
        <w:rPr>
          <w:rFonts w:ascii="Consolas" w:hAnsi="Consolas"/>
          <w:color w:val="0E7A53"/>
          <w:sz w:val="19"/>
        </w:rPr>
        <w:t xml:space="preserve">      Components ▸ Run ▸ Straight ▸ click start ▸ click end</w:t>
      </w:r>
    </w:p>
    <w:p>
      <w:pPr>
        <w:pStyle w:val="ListNumber"/>
      </w:pPr>
      <w:r>
        <w:t>Finish the stair and inspect it in 3D.</w:t>
      </w:r>
    </w:p>
    <w:p>
      <w:r>
        <w:rPr>
          <w:rFonts w:ascii="Consolas" w:hAnsi="Consolas"/>
          <w:color w:val="0E7A53"/>
          <w:sz w:val="19"/>
        </w:rPr>
        <w:t xml:space="preserve">      ✓ Finish Edit Mode ▸ Default 3D View</w:t>
      </w:r>
    </w:p>
    <w:p>
      <w:pPr>
        <w:pStyle w:val="ListNumber"/>
      </w:pPr>
      <w:r>
        <w:t>Select the mezzanine railing and change it to a pipe railing type.</w:t>
      </w:r>
    </w:p>
    <w:p>
      <w:r>
        <w:rPr>
          <w:rFonts w:ascii="Consolas" w:hAnsi="Consolas"/>
          <w:color w:val="0E7A53"/>
          <w:sz w:val="19"/>
        </w:rPr>
        <w:t xml:space="preserve">      Select railing ▸ Type Selector ▸ Railing: Pipe</w:t>
      </w:r>
    </w:p>
    <w:p>
      <w:r>
        <w:rPr>
          <w:b/>
          <w:color w:val="1F6FEB"/>
          <w:sz w:val="26"/>
        </w:rPr>
        <w:t>Test it</w:t>
      </w:r>
    </w:p>
    <w:p>
      <w:r>
        <w:t>The 3D view shows a complete stair with railings from the store floor to the mezzanine, and the mezzanine edge railing is the pipe type.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