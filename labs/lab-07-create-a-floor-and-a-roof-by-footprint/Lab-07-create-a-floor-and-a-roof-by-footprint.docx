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7 — Create a Floor and a Roof by Footprint</w:t>
      </w:r>
    </w:p>
    <w:p>
      <w:r>
        <w:rPr>
          <w:color w:val="555B66"/>
          <w:sz w:val="19"/>
        </w:rPr>
        <w:t>Autodesk Revit Architecture Masterclass (C508) · Topic 02: Part Lists for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Create a mezzanine floor by sketching its boundary, edit the sketch with Align and Trim into a closed loop, then complete the envelope with a footprint roof whose slopes you define.</w:t>
      </w:r>
    </w:p>
    <w:p>
      <w:r>
        <w:rPr>
          <w:b/>
          <w:color w:val="1F6FEB"/>
          <w:sz w:val="26"/>
        </w:rPr>
        <w:t>You'll build</w:t>
      </w:r>
    </w:p>
    <w:p>
      <w:r>
        <w:t>A mezzanine floor in the store-room area and a sloped roof closing the building envelope.</w:t>
      </w:r>
    </w:p>
    <w:p>
      <w:r>
        <w:rPr>
          <w:b/>
        </w:rPr>
        <w:t xml:space="preserve">Tools: </w:t>
      </w:r>
      <w:r>
        <w:t>Revit · Floor: Architectural · Roof by Footprint · Shaft Opening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ModelCreation.rvt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upper-level plan and start the architectural Floor tool.</w:t>
      </w:r>
    </w:p>
    <w:p>
      <w:r>
        <w:rPr>
          <w:rFonts w:ascii="Consolas" w:hAnsi="Consolas"/>
          <w:color w:val="0E7A53"/>
          <w:sz w:val="19"/>
        </w:rPr>
        <w:t xml:space="preserve">      Architecture ▸ Build ▸ Floor ▸ Floor: Architectural</w:t>
      </w:r>
    </w:p>
    <w:p>
      <w:pPr>
        <w:pStyle w:val="ListNumber"/>
      </w:pPr>
      <w:r>
        <w:t>Pick the bounding walls, then switch to Line to close the open edge.</w:t>
      </w:r>
    </w:p>
    <w:p>
      <w:r>
        <w:rPr>
          <w:rFonts w:ascii="Consolas" w:hAnsi="Consolas"/>
          <w:color w:val="0E7A53"/>
          <w:sz w:val="19"/>
        </w:rPr>
        <w:t xml:space="preserve">      Modify | Create Floor Boundary ▸ Pick Walls ▸ Draw ▸ Line</w:t>
      </w:r>
    </w:p>
    <w:p>
      <w:pPr>
        <w:pStyle w:val="ListNumber"/>
      </w:pPr>
      <w:r>
        <w:t>Use Align and Trim to make the sketch one closed loop, then finish.</w:t>
      </w:r>
    </w:p>
    <w:p>
      <w:r>
        <w:rPr>
          <w:rFonts w:ascii="Consolas" w:hAnsi="Consolas"/>
          <w:color w:val="0E7A53"/>
          <w:sz w:val="19"/>
        </w:rPr>
        <w:t xml:space="preserve">      Modify ▸ Align / Trim ▸ ✓ Finish Edit Mode</w:t>
      </w:r>
    </w:p>
    <w:p>
      <w:pPr>
        <w:pStyle w:val="ListNumber"/>
      </w:pPr>
      <w:r>
        <w:t>Cut a stair opening through the new floor with the Shaft tool.</w:t>
      </w:r>
    </w:p>
    <w:p>
      <w:r>
        <w:rPr>
          <w:rFonts w:ascii="Consolas" w:hAnsi="Consolas"/>
          <w:color w:val="0E7A53"/>
          <w:sz w:val="19"/>
        </w:rPr>
        <w:t xml:space="preserve">      Architecture ▸ Opening ▸ Shaft ▸ sketch the opening ▸ Finish</w:t>
      </w:r>
    </w:p>
    <w:p>
      <w:pPr>
        <w:pStyle w:val="ListNumber"/>
      </w:pPr>
      <w:r>
        <w:t>Create the roof from the building footprint on the roof level.</w:t>
      </w:r>
    </w:p>
    <w:p>
      <w:r>
        <w:rPr>
          <w:rFonts w:ascii="Consolas" w:hAnsi="Consolas"/>
          <w:color w:val="0E7A53"/>
          <w:sz w:val="19"/>
        </w:rPr>
        <w:t xml:space="preserve">      Architecture ▸ Build ▸ Roof ▸ Roof by Footprint ▸ Pick Walls</w:t>
      </w:r>
    </w:p>
    <w:p>
      <w:pPr>
        <w:pStyle w:val="ListNumber"/>
      </w:pPr>
      <w:r>
        <w:t>Set which boundary lines define a slope, then finish and view in 3D.</w:t>
      </w:r>
    </w:p>
    <w:p>
      <w:r>
        <w:rPr>
          <w:rFonts w:ascii="Consolas" w:hAnsi="Consolas"/>
          <w:color w:val="0E7A53"/>
          <w:sz w:val="19"/>
        </w:rPr>
        <w:t xml:space="preserve">      Select a line ▸ Properties ▸ Defines Roof Slope ✓ ▸ ✓ Finish</w:t>
      </w:r>
    </w:p>
    <w:p>
      <w:r>
        <w:rPr>
          <w:b/>
          <w:color w:val="1F6FEB"/>
          <w:sz w:val="26"/>
        </w:rPr>
        <w:t>Test it</w:t>
      </w:r>
    </w:p>
    <w:p>
      <w:r>
        <w:t>The mezzanine floor appears with a clean shaft opening, and the 3D view shows a sloped roof sitting on the footprint — no warnings about open loops.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