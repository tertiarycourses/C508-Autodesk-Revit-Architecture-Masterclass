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EB"/>
          <w:sz w:val="40"/>
        </w:rPr>
        <w:t>Lab 6 — Place Doors and Windows</w:t>
      </w:r>
    </w:p>
    <w:p>
      <w:r>
        <w:rPr>
          <w:color w:val="555B66"/>
          <w:sz w:val="19"/>
        </w:rPr>
        <w:t>Autodesk Revit Architecture Masterclass (C508) · Topic 02: Part Lists for Modeling in Revit · Tertiary Infotech Academy Pte Ltd</w:t>
      </w:r>
    </w:p>
    <w:p>
      <w:r>
        <w:rPr>
          <w:b/>
          <w:color w:val="1F6FEB"/>
          <w:sz w:val="26"/>
        </w:rPr>
        <w:t>Goal</w:t>
      </w:r>
    </w:p>
    <w:p>
      <w:r>
        <w:t>Load door families into the project, then place interior and exterior doors and windows — flipping swing and orientation with the Spacebar and flip controls.</w:t>
      </w:r>
    </w:p>
    <w:p>
      <w:r>
        <w:rPr>
          <w:b/>
          <w:color w:val="1F6FEB"/>
          <w:sz w:val="26"/>
        </w:rPr>
        <w:t>You'll build</w:t>
      </w:r>
    </w:p>
    <w:p>
      <w:r>
        <w:t>A model with doors and windows placed and correctly oriented in the walls, each opening cut automatically.</w:t>
      </w:r>
    </w:p>
    <w:p>
      <w:r>
        <w:rPr>
          <w:b/>
        </w:rPr>
        <w:t xml:space="preserve">Tools: </w:t>
      </w:r>
      <w:r>
        <w:t>Revit · Door tool · Window tool · Load Family</w:t>
      </w:r>
    </w:p>
    <w:p>
      <w:r>
        <w:rPr>
          <w:b/>
          <w:color w:val="1F6FEB"/>
          <w:sz w:val="26"/>
        </w:rPr>
        <w:t>Files in this lab</w:t>
      </w:r>
    </w:p>
    <w:p>
      <w:pPr>
        <w:pStyle w:val="ListBullet"/>
      </w:pPr>
      <w:r>
        <w:t>LittleHouse.rvt  (open in Autodesk Revit)</w:t>
      </w:r>
    </w:p>
    <w:p>
      <w:r>
        <w:rPr>
          <w:b/>
          <w:color w:val="1F6FEB"/>
          <w:sz w:val="26"/>
        </w:rPr>
        <w:t>Step-by-step</w:t>
      </w:r>
    </w:p>
    <w:p>
      <w:pPr>
        <w:pStyle w:val="ListNumber"/>
      </w:pPr>
      <w:r>
        <w:t>Open the entry-level floor plan and start the Door tool.</w:t>
      </w:r>
    </w:p>
    <w:p>
      <w:r>
        <w:rPr>
          <w:rFonts w:ascii="Consolas" w:hAnsi="Consolas"/>
          <w:color w:val="0E7A53"/>
          <w:sz w:val="19"/>
        </w:rPr>
        <w:t xml:space="preserve">      Architecture ▸ Build ▸ Door</w:t>
      </w:r>
    </w:p>
    <w:p>
      <w:pPr>
        <w:pStyle w:val="ListNumber"/>
      </w:pPr>
      <w:r>
        <w:t>Load additional door families from the library.</w:t>
      </w:r>
    </w:p>
    <w:p>
      <w:r>
        <w:rPr>
          <w:rFonts w:ascii="Consolas" w:hAnsi="Consolas"/>
          <w:color w:val="0E7A53"/>
          <w:sz w:val="19"/>
        </w:rPr>
        <w:t xml:space="preserve">      Modify | Place Door ▸ Mode ▸ Load Family ▸ Doors ▸ choose an entrance door</w:t>
      </w:r>
    </w:p>
    <w:p>
      <w:pPr>
        <w:pStyle w:val="ListNumber"/>
      </w:pPr>
      <w:r>
        <w:t>Enable tagging on placement so each door is numbered automatically.</w:t>
      </w:r>
    </w:p>
    <w:p>
      <w:r>
        <w:rPr>
          <w:rFonts w:ascii="Consolas" w:hAnsi="Consolas"/>
          <w:color w:val="0E7A53"/>
          <w:sz w:val="19"/>
        </w:rPr>
        <w:t xml:space="preserve">      Modify | Place Door ▸ Tag ▸ Tag on Placement</w:t>
      </w:r>
    </w:p>
    <w:p>
      <w:pPr>
        <w:pStyle w:val="ListNumber"/>
      </w:pPr>
      <w:r>
        <w:t>Hover over a wall, press Spacebar to flip the swing, then click to place the door.</w:t>
      </w:r>
    </w:p>
    <w:p>
      <w:r>
        <w:rPr>
          <w:rFonts w:ascii="Consolas" w:hAnsi="Consolas"/>
          <w:color w:val="0E7A53"/>
          <w:sz w:val="19"/>
        </w:rPr>
        <w:t xml:space="preserve">      Spacebar to flip ▸ click to place</w:t>
      </w:r>
    </w:p>
    <w:p>
      <w:pPr>
        <w:pStyle w:val="ListNumber"/>
      </w:pPr>
      <w:r>
        <w:t>Place windows on the exterior walls with the Window tool.</w:t>
      </w:r>
    </w:p>
    <w:p>
      <w:r>
        <w:rPr>
          <w:rFonts w:ascii="Consolas" w:hAnsi="Consolas"/>
          <w:color w:val="0E7A53"/>
          <w:sz w:val="19"/>
        </w:rPr>
        <w:t xml:space="preserve">      Architecture ▸ Build ▸ Window ▸ click the exterior walls</w:t>
      </w:r>
    </w:p>
    <w:p>
      <w:pPr>
        <w:pStyle w:val="ListNumber"/>
      </w:pPr>
      <w:r>
        <w:t>Fix any wrongly-placed component with the blue flip-control arrows.</w:t>
      </w:r>
    </w:p>
    <w:p>
      <w:r>
        <w:rPr>
          <w:rFonts w:ascii="Consolas" w:hAnsi="Consolas"/>
          <w:color w:val="0E7A53"/>
          <w:sz w:val="19"/>
        </w:rPr>
        <w:t xml:space="preserve">      Select the door/window ▸ click the flip arrows</w:t>
      </w:r>
    </w:p>
    <w:p>
      <w:r>
        <w:rPr>
          <w:b/>
          <w:color w:val="1F6FEB"/>
          <w:sz w:val="26"/>
        </w:rPr>
        <w:t>Test it</w:t>
      </w:r>
    </w:p>
    <w:p>
      <w:r>
        <w:t>Every door and window sits in a wall with its opening cut automatically, tags show sequential numbers, and all swings open the intended way.</w:t>
      </w:r>
    </w:p>
    <w:p>
      <w:r>
        <w:rPr>
          <w:color w:val="555B66"/>
          <w:sz w:val="17"/>
        </w:rPr>
        <w:t>© 2026 Tertiary Infotech Academy Pte Ltd · UEN: 201200696W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