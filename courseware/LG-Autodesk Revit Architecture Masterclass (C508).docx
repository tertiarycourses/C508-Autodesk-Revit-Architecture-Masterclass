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Autodesk Revit Architecture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C508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 of the Autodesk Revit Architecture Masterclass learner guide: 12 step-by-step labs with reusable Revit models, environment setup, a skills-consolidation checklist and a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Design Modeling in Revit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Create a Project and Add Levels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Create a Terrain and Building Pad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Create an In-Place Mass and Apply Materials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Render a Photorealistic View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Part Lists for Modeling in Revit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Create Walls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Place Doors and Windows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Create a Floor and a Roof by Footprint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Create Stairs and Railings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Model Documentation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Add Dimensions to the Model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Create Rooms, an Area Plan and a Color Fill Legend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Create Section, Callout and Dependent Views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Design Specification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Families, Tags, a Schedule and Drawing Sheets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Consolidating Your Skills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21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course Autodesk Revit Architecture Masterclass (C508), conducted by Tertiary Infotech Academy Pte Ltd. It provides step-by-step instructions for all 12 hands-on labs, organised by the four course topics.</w:t>
      </w:r>
    </w:p>
    <w:p>
      <w:r>
        <w:t>Use this guide alongside the course slides and the lab folders in the labs/ directory of the course repository. Each lab folder contains this guide's instructions as a README.md and a PDF, together with the Autodesk Revit file(s) used in that lab.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Produce and visualise 2D/3D technical drawings using Revit</w:t>
      </w:r>
    </w:p>
    <w:p>
      <w:pPr>
        <w:pStyle w:val="ListBullet"/>
      </w:pPr>
      <w:r>
        <w:t>LO2: Create part lists for modeling using Revit</w:t>
      </w:r>
    </w:p>
    <w:p>
      <w:pPr>
        <w:pStyle w:val="ListBullet"/>
      </w:pPr>
      <w:r>
        <w:t>LO3: Assist in design prototyping and create design documentation</w:t>
      </w:r>
    </w:p>
    <w:p>
      <w:pPr>
        <w:pStyle w:val="ListBullet"/>
      </w:pPr>
      <w:r>
        <w:t>LO4: Produce design specification using Revit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Autodesk Revit (a recent release — the labs use the Architecture tools; the free 30-day trial or an education licence from autodesk.com works).</w:t>
      </w:r>
    </w:p>
    <w:p>
      <w:pPr>
        <w:pStyle w:val="ListBullet"/>
      </w:pPr>
      <w:r>
        <w:t>A Windows PC that meets the Revit system requirements (Revit does not run natively on macOS — use Boot Camp/Parallels or a lab machine).</w:t>
      </w:r>
    </w:p>
    <w:p>
      <w:pPr>
        <w:pStyle w:val="ListBullet"/>
      </w:pPr>
      <w:r>
        <w:t>The course lab files: download them from the LMS/TMS portal (https://lms-tms.tertiaryinfotech.com) or copy the labs/ folder from the course repository.</w:t>
      </w:r>
    </w:p>
    <w:p>
      <w:pPr>
        <w:pStyle w:val="ListBullet"/>
      </w:pPr>
      <w:r>
        <w:t>Each lab folder contains the Revit model(s) it uses — e.g. LittleHouse.rvt, ModelCreation.rvt and the door/window/wall tag families (RFA).</w:t>
      </w:r>
    </w:p>
    <w:p>
      <w:r>
        <w:rPr>
          <w:b/>
          <w:color w:val="1F6FEB"/>
          <w:sz w:val="22"/>
        </w:rPr>
        <w:t>Launch and verify Revit</w:t>
      </w:r>
    </w:p>
    <w:p>
      <w:r>
        <w:t>Start Revit from the Windows Start menu. On the Home page you should see Models (New / Open) and Families. Create a test project from the Architectural Template — if the template list is empty, install the Revit content packs or point Revit at the template folder under File Locations in the Options dialog.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Ribbon paths are written as Tab ▸ Panel ▸ Tool, e.g. Architecture ▸ Build ▸ Wall.</w:t>
      </w:r>
    </w:p>
    <w:p>
      <w:pPr>
        <w:pStyle w:val="ListBullet"/>
      </w:pPr>
      <w:r>
        <w:t>Steps assume the metric architectural template unless the lab says otherwise.</w:t>
      </w:r>
    </w:p>
    <w:p>
      <w:pPr>
        <w:pStyle w:val="ListBullet"/>
      </w:pPr>
      <w:r>
        <w:t>Save your work as &lt;lab-number&gt;-&lt;your-name&gt;.rvt inside the lab folder so the trainer can review it.</w:t>
      </w:r>
    </w:p>
    <w:p>
      <w:pPr>
        <w:pStyle w:val="ListBullet"/>
      </w:pPr>
      <w:r>
        <w:t>If a tool is greyed out, check the active view type — many tools only work in a plan, elevation or 3D view.</w:t>
      </w:r>
    </w:p>
    <w:p>
      <w:pPr>
        <w:pStyle w:val="ListBullet"/>
      </w:pPr>
      <w:r>
        <w:t>Press Esc twice to exit any active tool; Ctrl+Z undoes the last action.</w:t>
      </w:r>
    </w:p>
    <w:p>
      <w:pPr>
        <w:pStyle w:val="Heading1"/>
      </w:pPr>
      <w:r>
        <w:t>Topic 01 — Design Modeling in Revit</w:t>
      </w:r>
    </w:p>
    <w:p>
      <w:r>
        <w:t>BIM &amp; the Revit platform · User interface · Site design &amp; toposurfaces · Massing · Materials · Rendering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BIM platform — Revit supports design, drawings and schedules for building information modeling — every sheet, view and schedule presents the same virtual building model.</w:t>
      </w:r>
    </w:p>
    <w:p>
      <w:pPr>
        <w:pStyle w:val="ListBullet"/>
      </w:pPr>
      <w:r>
        <w:t>Parametric change engine — A change made anywhere — model views, sheets, schedules, sections, plans — is coordinated automatically everywhere else.</w:t>
      </w:r>
    </w:p>
    <w:p>
      <w:pPr>
        <w:pStyle w:val="ListBullet"/>
      </w:pPr>
      <w:r>
        <w:t>Revit user interface — Ribbon, Application Menu, Quick Access Toolbar, Project Browser, Properties palette, Options Bar and View Control Bar.</w:t>
      </w:r>
    </w:p>
    <w:p>
      <w:pPr>
        <w:pStyle w:val="ListBullet"/>
      </w:pPr>
      <w:r>
        <w:t>Site design — Sketch a toposurface, then add property lines, a building pad, parking and site components; present it in 3D or rendered views.</w:t>
      </w:r>
    </w:p>
    <w:p>
      <w:pPr>
        <w:pStyle w:val="ListBullet"/>
      </w:pPr>
      <w:r>
        <w:t>Massing studies — Conceptual mass families and in-place masses let you study volumes, zoning and floor-area ratio before detailed modeling.</w:t>
      </w:r>
    </w:p>
    <w:p>
      <w:pPr>
        <w:pStyle w:val="ListBullet"/>
      </w:pPr>
      <w:r>
        <w:t>Materials &amp; rendering — Materials control graphics, appearance, thermal and physical data; the Render tool produces photorealistic images of the model.</w:t>
      </w:r>
    </w:p>
    <w:p>
      <w:pPr>
        <w:pStyle w:val="Heading2"/>
      </w:pPr>
      <w:r>
        <w:t>Lab 1 — Create a Project and Add Levels</w:t>
      </w:r>
    </w:p>
    <w:p>
      <w:r>
        <w:t>Learning outcome: produce and visualise 2D/3D technical drawings using Revit (LO1).</w:t>
      </w:r>
    </w:p>
    <w:p>
      <w:r>
        <w:t>Goal: Start a new Revit project from the architectural template, rename the default levels and add new levels that become the vertical datums for the whole building model.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5796" cy="2011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5796" cy="201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 workflow — Create a Project and Add Levels</w:t>
      </w:r>
    </w:p>
    <w:p>
      <w:r>
        <w:rPr>
          <w:b/>
          <w:color w:val="1F6FEB"/>
          <w:sz w:val="22"/>
        </w:rPr>
        <w:t>What you'll build</w:t>
      </w:r>
    </w:p>
    <w:p>
      <w:r>
        <w:t>A Revit project with four named, correctly-elevated levels and their floor-plan views.   (Tools: Revit · Architectural Template · Level tool.)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labs/lab-01-create-a-project-and-add-levels/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Start Revit and create a new project from the architectural template.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File ▸ New ▸ Project ▸ Architectural Template ▸ OK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Open a building elevation so the levels are visible.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Project Browser ▸ Elevations (Building Elevation) ▸ South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Rename Level 1 to '01 - Entry Level'; accept renaming the corresponding views.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Double-click the level name ▸ type 01 - Entry Level ▸ Enter ▸ Yes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Rename Level 2 to '02 - Upper Level' and set its elevation by clicking the blue elevation value.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Double-click the elevation value ▸ type 3000 ▸ Enter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Add a roof level by drawing a new level above the existing ones.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Datum ▸ Level ▸ draw left to right above 02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Add another level by offsetting from an existing one, then rename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| Place Level ▸ Pick Lines ▸ Offset 3000 ▸ click level 02</w:t>
      </w:r>
    </w:p>
    <w:p>
      <w:r>
        <w:rPr>
          <w:b/>
          <w:color w:val="1F6FEB"/>
          <w:sz w:val="22"/>
        </w:rPr>
        <w:t>Test it</w:t>
      </w:r>
    </w:p>
    <w:p>
      <w:r>
        <w:t>The Project Browser lists a floor plan for each new level, and the South elevation shows all four levels with the correct names and elevations. Compare with the completed LittleHouse.rvt model in the lab folder.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labs/lab-01-create-a-project-and-add-levels/.</w:t>
      </w:r>
    </w:p>
    <w:p/>
    <w:p>
      <w:pPr>
        <w:pStyle w:val="Heading2"/>
      </w:pPr>
      <w:r>
        <w:t>Lab 2 — Create a Terrain and Building Pad</w:t>
      </w:r>
    </w:p>
    <w:p>
      <w:r>
        <w:t>Learning outcome: produce and visualise 2D/3D technical drawings using Revit (LO1).</w:t>
      </w:r>
    </w:p>
    <w:p>
      <w:r>
        <w:t>Goal: Add a toposurface to the building site by placing points at different elevations, then cut a building pad into the terrain based on the footprint of the foundation walls.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7845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845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2 workflow — Create a Terrain and Building Pad</w:t>
      </w:r>
    </w:p>
    <w:p>
      <w:r>
        <w:rPr>
          <w:b/>
          <w:color w:val="1F6FEB"/>
          <w:sz w:val="22"/>
        </w:rPr>
        <w:t>What you'll build</w:t>
      </w:r>
    </w:p>
    <w:p>
      <w:r>
        <w:t>A landscaped site with a graded toposurface, a grass material and a building pad ready for the model.   (Tools: Revit · Toposurface · Building Pad · Section Box.)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labs/lab-02-create-a-terrain-and-building-pad/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site plan view of the project.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Project Browser ▸ Floor Plans ▸ Site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Start the Toposurface tool and place boundary points at elevation 0.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Massing &amp; Site ▸ Model Site ▸ Toposurface ▸ Place Point ▸ Elevation 0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Raise the far points: change the elevation on the Options Bar as you place them.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Options Bar ▸ Elevation 900 ▸ click to place the back points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Assign a grass material to the surface, then finish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Properties ▸ Material ▸ Grass ▸ Finish Surface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Sketch a building pad over the foundation footprint on the lower level.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Massing &amp; Site ▸ Model Site ▸ Building Pad ▸ Pick Walls ▸ Finish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Frame the result in 3D with a section box to see the pad cutting the terrain.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3D view ▸ Properties ▸ Section Box ✓ ▸ drag the handles</w:t>
      </w:r>
    </w:p>
    <w:p>
      <w:r>
        <w:rPr>
          <w:b/>
          <w:color w:val="1F6FEB"/>
          <w:sz w:val="22"/>
        </w:rPr>
        <w:t>Test it</w:t>
      </w:r>
    </w:p>
    <w:p>
      <w:r>
        <w:t>The 3D view shows the terrain with a grass material, and the building pad cuts a level recess into the toposurface at the foundation walls.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labs/lab-02-create-a-terrain-and-building-pad/.</w:t>
      </w:r>
    </w:p>
    <w:p/>
    <w:p>
      <w:pPr>
        <w:pStyle w:val="Heading2"/>
      </w:pPr>
      <w:r>
        <w:t>Lab 3 — Create an In-Place Mass and Apply Materials</w:t>
      </w:r>
    </w:p>
    <w:p>
      <w:r>
        <w:t>Learning outcome: produce and visualise 2D/3D technical drawings using Revit (LO1).</w:t>
      </w:r>
    </w:p>
    <w:p>
      <w:r>
        <w:t>Goal: Model a conceptual building volume as an in-place mass, then use the Materials browser to control how model elements display in shaded and rendered views.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15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3 workflow — Create an In-Place Mass and Apply Materials</w:t>
      </w:r>
    </w:p>
    <w:p>
      <w:r>
        <w:rPr>
          <w:b/>
          <w:color w:val="1F6FEB"/>
          <w:sz w:val="22"/>
        </w:rPr>
        <w:t>What you'll build</w:t>
      </w:r>
    </w:p>
    <w:p>
      <w:r>
        <w:t>An in-place conceptual mass with materials applied by category and by face.   (Tools: Revit · In-Place Mass · Materials Browser · Paint tool.)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ModelCreation.rvt — in labs/lab-03-create-an-in-place-mass-and-apply-materials/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Start an in-place mass and name the new mass family.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Massing &amp; Site ▸ Conceptual Mass ▸ In-Place Mass ▸ name it Tower ▸ OK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Draw a closed profile and create a form from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Draw ▸ Rectangle ▸ select the profile ▸ Modify ▸ Create Form ▸ Solid Form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Finish the mass to return to the project environment.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In-Place Editor ▸ Finish Mass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Open the Materials browser and duplicate a material to customise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Manage ▸ Settings ▸ Materials ▸ right-click Concrete ▸ Duplicate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Set the material's graphics: shading colour, surface pattern and cut pattern.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Material Editor ▸ Graphics ▸ Shading ▸ choose a colour ▸ OK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Paint the new material onto one face of the mass.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▸ Geometry ▸ Paint ▸ pick the material ▸ click a face</w:t>
      </w:r>
    </w:p>
    <w:p>
      <w:r>
        <w:rPr>
          <w:b/>
          <w:color w:val="1F6FEB"/>
          <w:sz w:val="22"/>
        </w:rPr>
        <w:t>Test it</w:t>
      </w:r>
    </w:p>
    <w:p>
      <w:r>
        <w:t>The mass displays the painted material on the selected face in a shaded 3D view, and the duplicated material appears in the project's material library.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labs/lab-03-create-an-in-place-mass-and-apply-materials/.</w:t>
      </w:r>
    </w:p>
    <w:p/>
    <w:p>
      <w:pPr>
        <w:pStyle w:val="Heading2"/>
      </w:pPr>
      <w:r>
        <w:t>Lab 4 — Render a Photorealistic View</w:t>
      </w:r>
    </w:p>
    <w:p>
      <w:r>
        <w:t>Learning outcome: produce and visualise 2D/3D technical drawings using Revit (LO1).</w:t>
      </w:r>
    </w:p>
    <w:p>
      <w:r>
        <w:t>Goal: Present the design by producing a photorealistic image of the building model: set the render quality, resolution, lighting and background, then export the image.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0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4 workflow — Render a Photorealistic View</w:t>
      </w:r>
    </w:p>
    <w:p>
      <w:r>
        <w:rPr>
          <w:b/>
          <w:color w:val="1F6FEB"/>
          <w:sz w:val="22"/>
        </w:rPr>
        <w:t>What you'll build</w:t>
      </w:r>
    </w:p>
    <w:p>
      <w:r>
        <w:t>A rendered exterior image of the LittleHouse model, exported to the project and saved as a file.   (Tools: Revit · Render dialog · Realistic visual style.)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labs/lab-04-render-a-photorealistic-view/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LittleHouse.rvt from the lab folder and open the default 3D view.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Quick Access Toolbar ▸ Default 3D View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Preview materials in real time with the Realistic visual style.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Control Bar ▸ Visual Style ▸ Realistic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Open the Rendering dialog from the View tab.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Graphics ▸ Render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Set Quality to Medium and Output to Screen resolution.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Rendering dialog ▸ Quality: Medium ▸ Resolution: Screen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Set the lighting scheme and a sky background, then render.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Lighting: Exterior Sun only ▸ Background: Sky ▸ Render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Adjust exposure if needed, then save the image into the project and export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Adjust Exposure ▸ Save to Project ▸ Export ▸ littlehouse-render.png</w:t>
      </w:r>
    </w:p>
    <w:p>
      <w:r>
        <w:rPr>
          <w:b/>
          <w:color w:val="1F6FEB"/>
          <w:sz w:val="22"/>
        </w:rPr>
        <w:t>Test it</w:t>
      </w:r>
    </w:p>
    <w:p>
      <w:r>
        <w:t>A photorealistic rendering of the house appears under Project Browser ▸ Renderings, and the exported PNG opens outside Revit.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labs/lab-04-render-a-photorealistic-view/.</w:t>
      </w:r>
    </w:p>
    <w:p/>
    <w:p>
      <w:pPr>
        <w:pStyle w:val="Heading1"/>
      </w:pPr>
      <w:r>
        <w:t>Topic 02 — Part Lists for Modeling in Revit</w:t>
      </w:r>
    </w:p>
    <w:p>
      <w:r>
        <w:t>Levels &amp; grids · Stacked, basic and curtain walls · Doors &amp; windows · Roofs · Ceilings · Floors &amp; openings · Stairs · Columns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Levels &amp; grids — Levels are datums for each storey or reference height; grids are annotation elements that organise the design — add columns at grid intersections.</w:t>
      </w:r>
    </w:p>
    <w:p>
      <w:pPr>
        <w:pStyle w:val="ListBullet"/>
      </w:pPr>
      <w:r>
        <w:t>Wall types — Basic walls, stacked walls (two or more subwalls of different thickness) and curtain walls with grids, panels and mullions.</w:t>
      </w:r>
    </w:p>
    <w:p>
      <w:pPr>
        <w:pStyle w:val="ListBullet"/>
      </w:pPr>
      <w:r>
        <w:t>Doors &amp; windows — Hosted components that automatically cut their opening; press Spacebar to flip the swing before placement.</w:t>
      </w:r>
    </w:p>
    <w:p>
      <w:pPr>
        <w:pStyle w:val="ListBullet"/>
      </w:pPr>
      <w:r>
        <w:t>Roofs &amp; ceilings — Create roofs by footprint, extrusion, sloped glazing or from a mass; place ceilings automatically inside walls or by sketch.</w:t>
      </w:r>
    </w:p>
    <w:p>
      <w:pPr>
        <w:pStyle w:val="ListBullet"/>
      </w:pPr>
      <w:r>
        <w:t>Floors &amp; openings — Sketch floor boundaries as closed loops; cut openings By Face, Vertical, or through the full height with the Shaft tool.</w:t>
      </w:r>
    </w:p>
    <w:p>
      <w:pPr>
        <w:pStyle w:val="ListBullet"/>
      </w:pPr>
      <w:r>
        <w:t>Stairs &amp; railings — Assemble runs, landings, supports and railings in stair assembly edit mode, in plan or 3D views.</w:t>
      </w:r>
    </w:p>
    <w:p>
      <w:pPr>
        <w:pStyle w:val="Heading2"/>
      </w:pPr>
      <w:r>
        <w:t>Lab 5 — Create Walls</w:t>
      </w:r>
    </w:p>
    <w:p>
      <w:r>
        <w:t>Learning outcome: create part lists for modeling using Revit (LO2).</w:t>
      </w:r>
    </w:p>
    <w:p>
      <w:r>
        <w:t>Goal: Work on different levels to add the exterior walls, interior partition walls and a corridor to the project, then tidy the joins with the Trim/Extend tool.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52929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929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5 workflow — Create Walls</w:t>
      </w:r>
    </w:p>
    <w:p>
      <w:r>
        <w:rPr>
          <w:b/>
          <w:color w:val="1F6FEB"/>
          <w:sz w:val="22"/>
        </w:rPr>
        <w:t>What you'll build</w:t>
      </w:r>
    </w:p>
    <w:p>
      <w:r>
        <w:t>A building shell with exterior walls, interior walls and a corridor opening on the lower level.   (Tools: Revit · Wall: Architectural · Trim/Extend.)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ModelCreation.rvt — in labs/lab-05-create-walls/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lower-level floor plan and start the architectural Wall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Build ▸ Wall ▸ Wall: Architectural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Pick the wall type and set base/top constraints in the Properties palette.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Type Selector ▸ Basic Wall: Generic 200mm ▸ Top Constraint: Up to level 02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On the Options Bar set the Location Line and enable Chain, then draw the exterior walls clockwise.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Options Bar ▸ Location Line: Wall Centerline ▸ Chain ✓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Add the interior partition walls with a thinner wall type.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Type Selector ▸ Basic Wall: Interior 135mm Partition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Create the corridor by trimming the partition walls to form the opening.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▸ Trim/Extend to Corner ▸ click the two walls to keep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Check the shell in 3D and correct any wall join problems.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Default 3D View ▸ inspect ▸ Modify ▸ Wall Joins if needed</w:t>
      </w:r>
    </w:p>
    <w:p>
      <w:r>
        <w:rPr>
          <w:b/>
          <w:color w:val="1F6FEB"/>
          <w:sz w:val="22"/>
        </w:rPr>
        <w:t>Test it</w:t>
      </w:r>
    </w:p>
    <w:p>
      <w:r>
        <w:t>The lower level shows a closed exterior shell with interior partitions and a corridor; walls meet cleanly with no gaps or crossing lines. Compare with ModelCreation.rvt in the lab folder.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labs/lab-05-create-walls/.</w:t>
      </w:r>
    </w:p>
    <w:p/>
    <w:p>
      <w:pPr>
        <w:pStyle w:val="Heading2"/>
      </w:pPr>
      <w:r>
        <w:t>Lab 6 — Place Doors and Windows</w:t>
      </w:r>
    </w:p>
    <w:p>
      <w:r>
        <w:t>Learning outcome: create part lists for modeling using Revit (LO2).</w:t>
      </w:r>
    </w:p>
    <w:p>
      <w:r>
        <w:t>Goal: Load door families into the project, then place interior and exterior doors and windows — flipping swing and orientation with the Spacebar and flip controls.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7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6 workflow — Place Doors and Windows</w:t>
      </w:r>
    </w:p>
    <w:p>
      <w:r>
        <w:rPr>
          <w:b/>
          <w:color w:val="1F6FEB"/>
          <w:sz w:val="22"/>
        </w:rPr>
        <w:t>What you'll build</w:t>
      </w:r>
    </w:p>
    <w:p>
      <w:r>
        <w:t>A model with doors and windows placed and correctly oriented in the walls, each opening cut automatically.   (Tools: Revit · Door tool · Window tool · Load Family.)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labs/lab-06-place-doors-and-windows/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entry-level floor plan and start the Door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Build ▸ Door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Load additional door families from the library.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| Place Door ▸ Mode ▸ Load Family ▸ Doors ▸ choose an entrance door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Enable tagging on placement so each door is numbered automatically.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| Place Door ▸ Tag ▸ Tag on Placement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Hover over a wall, press Spacebar to flip the swing, then click to place the door.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Spacebar to flip ▸ click to place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Place windows on the exterior walls with the Window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Build ▸ Window ▸ click the exterior walls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Fix any wrongly-placed component with the blue flip-control arrows.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Select the door/window ▸ click the flip arrows</w:t>
      </w:r>
    </w:p>
    <w:p>
      <w:r>
        <w:rPr>
          <w:b/>
          <w:color w:val="1F6FEB"/>
          <w:sz w:val="22"/>
        </w:rPr>
        <w:t>Test it</w:t>
      </w:r>
    </w:p>
    <w:p>
      <w:r>
        <w:t>Every door and window sits in a wall with its opening cut automatically, tags show sequential numbers, and all swings open the intended way.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labs/lab-06-place-doors-and-windows/.</w:t>
      </w:r>
    </w:p>
    <w:p/>
    <w:p>
      <w:pPr>
        <w:pStyle w:val="Heading2"/>
      </w:pPr>
      <w:r>
        <w:t>Lab 7 — Create a Floor and a Roof by Footprint</w:t>
      </w:r>
    </w:p>
    <w:p>
      <w:r>
        <w:t>Learning outcome: create part lists for modeling using Revit (LO2).</w:t>
      </w:r>
    </w:p>
    <w:p>
      <w:r>
        <w:t>Goal: Create a mezzanine floor by sketching its boundary, edit the sketch with Align and Trim into a closed loop, then complete the envelope with a footprint roof whose slopes you define.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98080" cy="201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80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7 workflow — Create a Floor and a Roof by Footprint</w:t>
      </w:r>
    </w:p>
    <w:p>
      <w:r>
        <w:rPr>
          <w:b/>
          <w:color w:val="1F6FEB"/>
          <w:sz w:val="22"/>
        </w:rPr>
        <w:t>What you'll build</w:t>
      </w:r>
    </w:p>
    <w:p>
      <w:r>
        <w:t>A mezzanine floor in the store-room area and a sloped roof closing the building envelope.   (Tools: Revit · Floor: Architectural · Roof by Footprint · Shaft Opening.)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ModelCreation.rvt — in labs/lab-07-create-a-floor-and-a-roof-by-footprint/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upper-level plan and start the architectural Floor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Build ▸ Floor ▸ Floor: Architectural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Pick the bounding walls, then switch to Line to close the open edge.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| Create Floor Boundary ▸ Pick Walls ▸ Draw ▸ Line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Use Align and Trim to make the sketch one closed loop, then finish.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▸ Align / Trim ▸ ✓ Finish Edit Mode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Cut a stair opening through the new floor with the Shaft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Opening ▸ Shaft ▸ sketch the opening ▸ Finish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Create the roof from the building footprint on the roof level.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Build ▸ Roof ▸ Roof by Footprint ▸ Pick Walls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Set which boundary lines define a slope, then finish and view in 3D.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Select a line ▸ Properties ▸ Defines Roof Slope ✓ ▸ ✓ Finish</w:t>
      </w:r>
    </w:p>
    <w:p>
      <w:r>
        <w:rPr>
          <w:b/>
          <w:color w:val="1F6FEB"/>
          <w:sz w:val="22"/>
        </w:rPr>
        <w:t>Test it</w:t>
      </w:r>
    </w:p>
    <w:p>
      <w:r>
        <w:t>The mezzanine floor appears with a clean shaft opening, and the 3D view shows a sloped roof sitting on the footprint — no warnings about open loops.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labs/lab-07-create-a-floor-and-a-roof-by-footprint/.</w:t>
      </w:r>
    </w:p>
    <w:p/>
    <w:p>
      <w:pPr>
        <w:pStyle w:val="Heading2"/>
      </w:pPr>
      <w:r>
        <w:t>Lab 8 — Create Stairs and Railings</w:t>
      </w:r>
    </w:p>
    <w:p>
      <w:r>
        <w:t>Learning outcome: create part lists for modeling using Revit (LO2).</w:t>
      </w:r>
    </w:p>
    <w:p>
      <w:r>
        <w:t>Goal: Complete the interior by adding a staircase from the store floor to the mezzanine, then modify the mezzanine railing and change its type to a pipe railing.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61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8 workflow — Create Stairs and Railings</w:t>
      </w:r>
    </w:p>
    <w:p>
      <w:r>
        <w:rPr>
          <w:b/>
          <w:color w:val="1F6FEB"/>
          <w:sz w:val="22"/>
        </w:rPr>
        <w:t>What you'll build</w:t>
      </w:r>
    </w:p>
    <w:p>
      <w:r>
        <w:t>A staircase connecting the store floor to the mezzanine, with a matching pipe railing on the mezzanine edge.   (Tools: Revit · Stair tool · Railing tool.)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labs/lab-08-create-stairs-and-railings/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lower-level plan and start the Stair tool.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Circulation ▸ Stair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Set the base and top levels for the run in the Properties palette.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Properties ▸ Base Level: 01 ▸ Top Level: Mezzanine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Choose the railing type to generate with the stair.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Modify | Create Stair ▸ Tools ▸ Railing ▸ pick a type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Draw the run: click the start point, move up-screen, click the end point.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Components ▸ Run ▸ Straight ▸ click start ▸ click end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Finish the stair and inspect it in 3D.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✓ Finish Edit Mode ▸ Default 3D View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Select the mezzanine railing and change it to a pipe railing type.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Select railing ▸ Type Selector ▸ Railing: Pipe</w:t>
      </w:r>
    </w:p>
    <w:p>
      <w:r>
        <w:rPr>
          <w:b/>
          <w:color w:val="1F6FEB"/>
          <w:sz w:val="22"/>
        </w:rPr>
        <w:t>Test it</w:t>
      </w:r>
    </w:p>
    <w:p>
      <w:r>
        <w:t>The 3D view shows a complete stair with railings from the store floor to the mezzanine, and the mezzanine edge railing is the pipe type.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labs/lab-08-create-stairs-and-railings/.</w:t>
      </w:r>
    </w:p>
    <w:p/>
    <w:p>
      <w:pPr>
        <w:pStyle w:val="Heading1"/>
      </w:pPr>
      <w:r>
        <w:t>Topic 03 — Model Documentation</w:t>
      </w:r>
    </w:p>
    <w:p>
      <w:r>
        <w:t>Dimensions · Rooms · Area plans · Furniture plans · Color fill legends · Dependent views · Object styles · Callout &amp; section views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Dimensions — Temporary dimensions appear while placing; permanent dimensions (aligned, linear, angular, radial, arc length) document the design and print on sheets.</w:t>
      </w:r>
    </w:p>
    <w:p>
      <w:pPr>
        <w:pStyle w:val="ListBullet"/>
      </w:pPr>
      <w:r>
        <w:t>Rooms — Rooms are subdivisions bounded by walls, floors, roofs and ceilings; Revit computes perimeter, area and volume, and room separation lines subdivide open space.</w:t>
      </w:r>
    </w:p>
    <w:p>
      <w:pPr>
        <w:pStyle w:val="ListBullet"/>
      </w:pPr>
      <w:r>
        <w:t>Area plans — Area schemes and boundary lines measure gross/rentable areas per level, created from the Room &amp; Area panel.</w:t>
      </w:r>
    </w:p>
    <w:p>
      <w:pPr>
        <w:pStyle w:val="ListBullet"/>
      </w:pPr>
      <w:r>
        <w:t>Color fill legends — Color schemes paint rooms or areas in plan views; the legend provides the key and is edited from the Scheme panel.</w:t>
      </w:r>
    </w:p>
    <w:p>
      <w:pPr>
        <w:pStyle w:val="ListBullet"/>
      </w:pPr>
      <w:r>
        <w:t>Views for a purpose — Duplicate (with detailing / as dependent) to make furniture plans, callouts of wall details and building sections.</w:t>
      </w:r>
    </w:p>
    <w:p>
      <w:pPr>
        <w:pStyle w:val="ListBullet"/>
      </w:pPr>
      <w:r>
        <w:t>Object styles &amp; visibility — Object Styles set project-wide line weight, colour, pattern and material per category; Visibility/Graphics overrides them per view.</w:t>
      </w:r>
    </w:p>
    <w:p>
      <w:pPr>
        <w:pStyle w:val="Heading2"/>
      </w:pPr>
      <w:r>
        <w:t>Lab 9 — Add Dimensions to the Model</w:t>
      </w:r>
    </w:p>
    <w:p>
      <w:r>
        <w:t>Learning outcome: assist in design prototyping and create design documentation (LO3).</w:t>
      </w:r>
    </w:p>
    <w:p>
      <w:r>
        <w:t>Goal: Dimension the footprint of the main building: overall widths, then aligned dimension strings that automatically pick up grid intersections and window openings on the exterior walls.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22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9 workflow — Add Dimensions to the Model</w:t>
      </w:r>
    </w:p>
    <w:p>
      <w:r>
        <w:rPr>
          <w:b/>
          <w:color w:val="1F6FEB"/>
          <w:sz w:val="22"/>
        </w:rPr>
        <w:t>What you'll build</w:t>
      </w:r>
    </w:p>
    <w:p>
      <w:r>
        <w:t>A dimensioned floor plan documenting the building footprint, grids and openings.   (Tools: Revit · Aligned Dimension · Linear Dimension.)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labs/lab-09-add-dimensions-to-the-model/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Open the entry-level floor plan of LittleHouse.rvt.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Project Browser ▸ Floor Plans ▸ 01 - Entry Level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Start the Aligned dimension tool and set the snap preference.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Annotate ▸ Dimension ▸ Aligned ▸ Options Bar ▸ Prefer: Wall faces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Dimension the overall width: click the two outer wall faces, then click to place the line.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Click wall face ▸ click opposite face ▸ click to place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Dimension the exterior wall with grid intersections picked up automatically.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Options Bar ▸ Pick: Entire Walls ▸ Options ▸ Intersecting Grids ✓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Add the window openings to the same dimension string.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Options ▸ Openings: Centers ✓ ▸ click the exterior wall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Place a linear dimension between two points and align it with the Spacebar.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Annotate ▸ Dimension ▸ Linear ▸ pick two points ▸ Spacebar</w:t>
      </w:r>
    </w:p>
    <w:p>
      <w:r>
        <w:rPr>
          <w:b/>
          <w:color w:val="1F6FEB"/>
          <w:sz w:val="22"/>
        </w:rPr>
        <w:t>Test it</w:t>
      </w:r>
    </w:p>
    <w:p>
      <w:r>
        <w:t>The plan shows an overall dimension plus a string that lists every grid intersection and window centre along the exterior wall — values update if a window is moved.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labs/lab-09-add-dimensions-to-the-model/.</w:t>
      </w:r>
    </w:p>
    <w:p/>
    <w:p>
      <w:pPr>
        <w:pStyle w:val="Heading2"/>
      </w:pPr>
      <w:r>
        <w:t>Lab 10 — Create Rooms, an Area Plan and a Color Fill Legend</w:t>
      </w:r>
    </w:p>
    <w:p>
      <w:r>
        <w:t>Learning outcome: assist in design prototyping and create design documentation (LO3).</w:t>
      </w:r>
    </w:p>
    <w:p>
      <w:r>
        <w:t>Goal: Subdivide the model into rooms, create an area plan for the level, then colour the plan with a colour scheme and place its legend as the key.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03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10 workflow — Create Rooms, an Area Plan and a Color Fill Legend</w:t>
      </w:r>
    </w:p>
    <w:p>
      <w:r>
        <w:rPr>
          <w:b/>
          <w:color w:val="1F6FEB"/>
          <w:sz w:val="22"/>
        </w:rPr>
        <w:t>What you'll build</w:t>
      </w:r>
    </w:p>
    <w:p>
      <w:r>
        <w:t>A room-tagged plan, a gross-area plan and a colour-filled plan with legend.   (Tools: Revit · Room tool · Area Plan · Color Fill Legend.)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labs/lab-10-create-rooms-an-area-plan-and-a-color-fill-legend/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Place rooms in every enclosed space on the entry level.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Room &amp; Area ▸ Room ▸ click inside each space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Rename the rooms by editing their tags.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Double-click a room tag ▸ type the name ▸ Enter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Create an area plan for the entry level, letting Revit add the boundary lines.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Architecture ▸ Room &amp; Area ▸ Area ▸ Area Plan ▸ Level 01 ▸ Yes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Place a colour fill legend beside the plan.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Annotate ▸ Color Fill ▸ Legend ▸ click in the drawing area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Choose the space type and colour scheme for the legend.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Choose Space Type: Rooms ▸ Color Scheme: Name ▸ OK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Edit the scheme to colour by department or by name.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Select legend ▸ Edit Scheme ▸ pick a scheme ▸ OK</w:t>
      </w:r>
    </w:p>
    <w:p>
      <w:r>
        <w:rPr>
          <w:b/>
          <w:color w:val="1F6FEB"/>
          <w:sz w:val="22"/>
        </w:rPr>
        <w:t>Test it</w:t>
      </w:r>
    </w:p>
    <w:p>
      <w:r>
        <w:t>Every space carries a named room tag, the area plan reports the level's areas, and the plan is colour-filled with a legend that matches the scheme.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labs/lab-10-create-rooms-an-area-plan-and-a-color-fill-legend/.</w:t>
      </w:r>
    </w:p>
    <w:p/>
    <w:p>
      <w:pPr>
        <w:pStyle w:val="Heading2"/>
      </w:pPr>
      <w:r>
        <w:t>Lab 11 — Create Section, Callout and Dependent Views</w:t>
      </w:r>
    </w:p>
    <w:p>
      <w:r>
        <w:t>Learning outcome: assist in design prototyping and create design documentation (LO3).</w:t>
      </w:r>
    </w:p>
    <w:p>
      <w:r>
        <w:t>Goal: Create a building section through the model, a callout view of the exterior wall, and a detail callout of the parapet; then duplicate a plan as a dependent view and as a furniture plan.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9911" cy="20116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9911" cy="201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11 workflow — Create Section, Callout and Dependent Views</w:t>
      </w:r>
    </w:p>
    <w:p>
      <w:r>
        <w:rPr>
          <w:b/>
          <w:color w:val="1F6FEB"/>
          <w:sz w:val="22"/>
        </w:rPr>
        <w:t>What you'll build</w:t>
      </w:r>
    </w:p>
    <w:p>
      <w:r>
        <w:t>A section view, wall-section callout, detail callout and purpose-made duplicate views.   (Tools: Revit · Section tool · Callout tool · Duplicate View.)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labs/lab-11-create-section-callout-and-dependent-views/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Draw a building section through the model from the entry-level plan.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Create ▸ Section ▸ click start ▸ click end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Resize the crop region and flip the view direction if needed, then open the section.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Drag the blue controls ▸ double-click the section head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Create a wall-section callout of the exterior wall in the section view.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Create ▸ Callout ▸ Rectangle ▸ drag around the wall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Create a detail callout of the parapet inside the wall section.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Create ▸ Callout ▸ Detail ▸ drag around the parapet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Duplicate the entry-level plan as a dependent view and crop it to one wing.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Project Browser ▸ right-click plan ▸ Duplicate View ▸ Duplicate as Dependent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Duplicate with detailing to make a furniture plan, half-toning the model categories.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Duplicate with Detailing ▸ Visibility/Graphics ▸ Halftone</w:t>
      </w:r>
    </w:p>
    <w:p>
      <w:r>
        <w:rPr>
          <w:b/>
          <w:color w:val="1F6FEB"/>
          <w:sz w:val="22"/>
        </w:rPr>
        <w:t>Test it</w:t>
      </w:r>
    </w:p>
    <w:p>
      <w:r>
        <w:t>The Project Browser shows the section, the two callouts and the dependent/furniture views; each callout head links to its enlarged view.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labs/lab-11-create-section-callout-and-dependent-views/.</w:t>
      </w:r>
    </w:p>
    <w:p/>
    <w:p>
      <w:pPr>
        <w:pStyle w:val="Heading1"/>
      </w:pPr>
      <w:r>
        <w:t>Topic 04 — Design Specification</w:t>
      </w:r>
    </w:p>
    <w:p>
      <w:r>
        <w:t>System, loadable &amp; in-place families · Type catalogs · Detail components · Schedules · Drawing sheets · Worksharing · CAD links · Project management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Three kinds of families — System families (walls, roofs, floors), loadable families (doors, windows, furniture, title blocks — RFA files) and in-place families for one-off elements.</w:t>
      </w:r>
    </w:p>
    <w:p>
      <w:pPr>
        <w:pStyle w:val="ListBullet"/>
      </w:pPr>
      <w:r>
        <w:t>Type catalogs — Load only the family types you need to keep the project small and the Type Selector short.</w:t>
      </w:r>
    </w:p>
    <w:p>
      <w:pPr>
        <w:pStyle w:val="ListBullet"/>
      </w:pPr>
      <w:r>
        <w:t>Schedules — Schedule/Quantities lists building components; choose fields, filter, sort, group and format — the schedule is live model data.</w:t>
      </w:r>
    </w:p>
    <w:p>
      <w:pPr>
        <w:pStyle w:val="ListBullet"/>
      </w:pPr>
      <w:r>
        <w:t>Drawing sheets — A construction document set is composed of sheets; each placed view becomes a viewport with a title block, then print or export to PDF.</w:t>
      </w:r>
    </w:p>
    <w:p>
      <w:pPr>
        <w:pStyle w:val="ListBullet"/>
      </w:pPr>
      <w:r>
        <w:t>Worksharing — Team members share a central model and work simultaneously in local copies organised by worksets.</w:t>
      </w:r>
    </w:p>
    <w:p>
      <w:pPr>
        <w:pStyle w:val="ListBullet"/>
      </w:pPr>
      <w:r>
        <w:t>Link &amp; import CAD — Link or import DWG/DXF data, acquire or publish shared coordinates, audit the model and transfer project standards.</w:t>
      </w:r>
    </w:p>
    <w:p>
      <w:pPr>
        <w:pStyle w:val="Heading2"/>
      </w:pPr>
      <w:r>
        <w:t>Lab 12 — Families, Tags, a Schedule and Drawing Sheets</w:t>
      </w:r>
    </w:p>
    <w:p>
      <w:r>
        <w:t>Learning outcome: produce design specification using Revit (LO4).</w:t>
      </w:r>
    </w:p>
    <w:p>
      <w:r>
        <w:t>Goal: Load the door, window and wall tag families supplied in the lab folder, tag the model, build a door schedule, then compose a titled drawing sheet with plan, section and schedule — the deliverable construction document.</w:t>
      </w:r>
    </w:p>
    <w:p>
      <w:r>
        <w:rPr>
          <w:b/>
          <w:color w:val="1F6FEB"/>
          <w:sz w:val="22"/>
        </w:rPr>
        <w:t>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9663" cy="20116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9663" cy="201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12 workflow — Families, Tags, a Schedule and Drawing Sheets</w:t>
      </w:r>
    </w:p>
    <w:p>
      <w:r>
        <w:rPr>
          <w:b/>
          <w:color w:val="1F6FEB"/>
          <w:sz w:val="22"/>
        </w:rPr>
        <w:t>What you'll build</w:t>
      </w:r>
    </w:p>
    <w:p>
      <w:r>
        <w:t>A construction-document sheet with title block carrying the plan, a section, tags and a live door schedule.   (Tools: Revit · Load Family · Tag by Category · Schedule/Quantities · Sheet.)</w:t>
      </w:r>
    </w:p>
    <w:p>
      <w:r>
        <w:rPr>
          <w:b/>
          <w:color w:val="1F6FEB"/>
          <w:sz w:val="22"/>
        </w:rPr>
        <w:t>Files for this lab</w:t>
      </w:r>
    </w:p>
    <w:p>
      <w:pPr>
        <w:pStyle w:val="ListBullet"/>
      </w:pPr>
      <w:r>
        <w:t>LittleHouse.rvt — in labs/lab-12-families-tags-a-schedule-and-drawing-sheets/</w:t>
      </w:r>
    </w:p>
    <w:p>
      <w:pPr>
        <w:pStyle w:val="ListBullet"/>
      </w:pPr>
      <w:r>
        <w:t>Door Tag FR.rfa — in labs/lab-12-families-tags-a-schedule-and-drawing-sheets/</w:t>
      </w:r>
    </w:p>
    <w:p>
      <w:pPr>
        <w:pStyle w:val="ListBullet"/>
      </w:pPr>
      <w:r>
        <w:t>Window Tag.rfa — in labs/lab-12-families-tags-a-schedule-and-drawing-sheets/</w:t>
      </w:r>
    </w:p>
    <w:p>
      <w:pPr>
        <w:pStyle w:val="ListBullet"/>
      </w:pPr>
      <w:r>
        <w:t>Wall tag.rfa — in labs/lab-12-families-tags-a-schedule-and-drawing-sheets/</w:t>
      </w:r>
    </w:p>
    <w:p>
      <w:r>
        <w:rPr>
          <w:b/>
          <w:color w:val="1F6FEB"/>
          <w:sz w:val="22"/>
        </w:rPr>
        <w:t>Step-by-step</w:t>
      </w:r>
    </w:p>
    <w:p>
      <w:pPr>
        <w:spacing w:after="60"/>
        <w:ind w:left="504" w:hanging="504"/>
      </w:pPr>
      <w:r>
        <w:rPr>
          <w:b/>
        </w:rPr>
        <w:t>1.</w:t>
      </w:r>
      <w:r>
        <w:t xml:space="preserve">  Load the three tag families supplied in this lab's folder.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Insert ▸ Load from Library ▸ Load Family ▸ select the 3 RFA files</w:t>
      </w:r>
    </w:p>
    <w:p>
      <w:pPr>
        <w:spacing w:after="60"/>
        <w:ind w:left="504" w:hanging="504"/>
      </w:pPr>
      <w:r>
        <w:rPr>
          <w:b/>
        </w:rPr>
        <w:t>2.</w:t>
      </w:r>
      <w:r>
        <w:t xml:space="preserve">  Tag the doors, windows and walls in the entry-level plan.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Annotate ▸ Tag ▸ Tag by Category ▸ click each element</w:t>
      </w:r>
    </w:p>
    <w:p>
      <w:pPr>
        <w:spacing w:after="60"/>
        <w:ind w:left="504" w:hanging="504"/>
      </w:pPr>
      <w:r>
        <w:rPr>
          <w:b/>
        </w:rPr>
        <w:t>3.</w:t>
      </w:r>
      <w:r>
        <w:t xml:space="preserve">  Create a door schedule and choose its fields.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Create ▸ Schedules ▸ Schedule/Quantities ▸ Doors ▸ add Mark, Type, Width, Height</w:t>
      </w:r>
    </w:p>
    <w:p>
      <w:pPr>
        <w:spacing w:after="60"/>
        <w:ind w:left="504" w:hanging="504"/>
      </w:pPr>
      <w:r>
        <w:rPr>
          <w:b/>
        </w:rPr>
        <w:t>4.</w:t>
      </w:r>
      <w:r>
        <w:t xml:space="preserve">  Sort the schedule by Mark and format the headers.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Schedule Properties ▸ Sorting/Grouping ▸ Mark ▸ Formatting</w:t>
      </w:r>
    </w:p>
    <w:p>
      <w:pPr>
        <w:spacing w:after="60"/>
        <w:ind w:left="504" w:hanging="504"/>
      </w:pPr>
      <w:r>
        <w:rPr>
          <w:b/>
        </w:rPr>
        <w:t>5.</w:t>
      </w:r>
      <w:r>
        <w:t xml:space="preserve">  Create a sheet from a title block and rename it.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View ▸ Sheet Composition ▸ Sheet ▸ A1 metric ▸ rename A101 - Plans</w:t>
      </w:r>
    </w:p>
    <w:p>
      <w:pPr>
        <w:spacing w:after="60"/>
        <w:ind w:left="504" w:hanging="504"/>
      </w:pPr>
      <w:r>
        <w:rPr>
          <w:b/>
        </w:rPr>
        <w:t>6.</w:t>
      </w:r>
      <w:r>
        <w:t xml:space="preserve">  Drag the plan, the section and the schedule onto the sheet and arrange the viewports.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Drag views from the Project Browser onto the sheet</w:t>
      </w:r>
    </w:p>
    <w:p>
      <w:pPr>
        <w:spacing w:after="60"/>
        <w:ind w:left="504" w:hanging="504"/>
      </w:pPr>
      <w:r>
        <w:rPr>
          <w:b/>
        </w:rPr>
        <w:t>7.</w:t>
      </w:r>
      <w:r>
        <w:t xml:space="preserve">  Print or export the sheet to PDF as the issued document.</w:t>
      </w:r>
    </w:p>
    <w:p>
      <w:pPr>
        <w:spacing w:after="120"/>
        <w:ind w:left="720"/>
      </w:pPr>
      <w:r>
        <w:rPr>
          <w:rFonts w:ascii="Consolas" w:hAnsi="Consolas"/>
          <w:color w:val="0B3060"/>
          <w:sz w:val="19"/>
        </w:rPr>
        <w:t>File ▸ Print ▸ PDF driver ▸ Selected views/sheets ▸ OK</w:t>
      </w:r>
    </w:p>
    <w:p>
      <w:r>
        <w:rPr>
          <w:b/>
          <w:color w:val="1F6FEB"/>
          <w:sz w:val="22"/>
        </w:rPr>
        <w:t>Test it</w:t>
      </w:r>
    </w:p>
    <w:p>
      <w:r>
        <w:t>Sheet A101 shows the plan, section and door schedule inside the title block; the schedule updates live when a door type changes, and the exported PDF matches the sheet.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instructions, PDF and Revit file(s) are in labs/lab-12-families-tags-a-schedule-and-drawing-sheets/.</w:t>
      </w:r>
    </w:p>
    <w:p/>
    <w:p>
      <w:pPr>
        <w:pStyle w:val="Heading1"/>
      </w:pPr>
      <w:r>
        <w:t>Consolidating Your Skills</w:t>
      </w:r>
    </w:p>
    <w:p>
      <w:pPr>
        <w:pStyle w:val="ListBullet"/>
      </w:pPr>
      <w:r>
        <w:t>First pass: complete every lab in Revit, comparing your result with the Test-it check.</w:t>
      </w:r>
    </w:p>
    <w:p>
      <w:pPr>
        <w:pStyle w:val="ListBullet"/>
      </w:pPr>
      <w:r>
        <w:t>Second pass: redo the labs from memory until the ribbon paths and workflows are automatic.</w:t>
      </w:r>
    </w:p>
    <w:p>
      <w:pPr>
        <w:pStyle w:val="ListBullet"/>
      </w:pPr>
      <w:r>
        <w:t>Review the Key Concepts of each topic to consolidate the theory behind each lab.</w:t>
      </w:r>
    </w:p>
    <w:p>
      <w:pPr>
        <w:pStyle w:val="ListBullet"/>
      </w:pPr>
      <w:r>
        <w:t>Practise end-to-end: model, document and specify a small building in Revit, drawing on the labs.</w:t>
      </w:r>
    </w:p>
    <w:p>
      <w:pPr>
        <w:pStyle w:val="ListBullet"/>
      </w:pPr>
      <w:r>
        <w:t>Sharpen your readiness with the practice exams at https://exams.tertiaryinfotech.com.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BIM — </w:t>
      </w:r>
      <w:r>
        <w:t>Building Information Modeling — a single coordinated virtual building model that drives every drawing, view and schedule.</w:t>
      </w:r>
    </w:p>
    <w:p>
      <w:pPr>
        <w:pStyle w:val="ListBullet"/>
      </w:pPr>
      <w:r>
        <w:rPr>
          <w:b/>
        </w:rPr>
        <w:t xml:space="preserve">Parametric change engine — </w:t>
      </w:r>
      <w:r>
        <w:t>Revit's coordination mechanism: a change made anywhere updates every view, sheet and schedule.</w:t>
      </w:r>
    </w:p>
    <w:p>
      <w:pPr>
        <w:pStyle w:val="ListBullet"/>
      </w:pPr>
      <w:r>
        <w:rPr>
          <w:b/>
        </w:rPr>
        <w:t xml:space="preserve">Level — </w:t>
      </w:r>
      <w:r>
        <w:t>A horizontal datum plane for a storey or reference height (e.g. sill level); floor plans attach to levels.</w:t>
      </w:r>
    </w:p>
    <w:p>
      <w:pPr>
        <w:pStyle w:val="ListBullet"/>
      </w:pPr>
      <w:r>
        <w:rPr>
          <w:b/>
        </w:rPr>
        <w:t xml:space="preserve">Grid — </w:t>
      </w:r>
      <w:r>
        <w:t>An annotation datum used to organise the design; columns can be placed at grid intersections.</w:t>
      </w:r>
    </w:p>
    <w:p>
      <w:pPr>
        <w:pStyle w:val="ListBullet"/>
      </w:pPr>
      <w:r>
        <w:rPr>
          <w:b/>
        </w:rPr>
        <w:t xml:space="preserve">Toposurface — </w:t>
      </w:r>
      <w:r>
        <w:t>A topographical surface defined by points or imported data, used for site modeling.</w:t>
      </w:r>
    </w:p>
    <w:p>
      <w:pPr>
        <w:pStyle w:val="ListBullet"/>
      </w:pPr>
      <w:r>
        <w:rPr>
          <w:b/>
        </w:rPr>
        <w:t xml:space="preserve">Building pad — </w:t>
      </w:r>
      <w:r>
        <w:t>A flat pad sketched on a toposurface that cuts the terrain to level ground for the building.</w:t>
      </w:r>
    </w:p>
    <w:p>
      <w:pPr>
        <w:pStyle w:val="ListBullet"/>
      </w:pPr>
      <w:r>
        <w:rPr>
          <w:b/>
        </w:rPr>
        <w:t xml:space="preserve">Mass — </w:t>
      </w:r>
      <w:r>
        <w:t>A conceptual volume (family-based or in-place) used for early design studies; can generate walls, floors and roofs.</w:t>
      </w:r>
    </w:p>
    <w:p>
      <w:pPr>
        <w:pStyle w:val="ListBullet"/>
      </w:pPr>
      <w:r>
        <w:rPr>
          <w:b/>
        </w:rPr>
        <w:t xml:space="preserve">Family — </w:t>
      </w:r>
      <w:r>
        <w:t>A group of elements with a common set of properties: system families, loadable families (RFA) and in-place families.</w:t>
      </w:r>
    </w:p>
    <w:p>
      <w:pPr>
        <w:pStyle w:val="ListBullet"/>
      </w:pPr>
      <w:r>
        <w:rPr>
          <w:b/>
        </w:rPr>
        <w:t xml:space="preserve">Type / Instance — </w:t>
      </w:r>
      <w:r>
        <w:t>A type defines shared parameters for all its elements; an instance carries the parameters of one placed element.</w:t>
      </w:r>
    </w:p>
    <w:p>
      <w:pPr>
        <w:pStyle w:val="ListBullet"/>
      </w:pPr>
      <w:r>
        <w:rPr>
          <w:b/>
        </w:rPr>
        <w:t xml:space="preserve">Curtain wall — </w:t>
      </w:r>
      <w:r>
        <w:t>A wall type made of panels, curtain grids and mullions.</w:t>
      </w:r>
    </w:p>
    <w:p>
      <w:pPr>
        <w:pStyle w:val="ListBullet"/>
      </w:pPr>
      <w:r>
        <w:rPr>
          <w:b/>
        </w:rPr>
        <w:t xml:space="preserve">Callout view — </w:t>
      </w:r>
      <w:r>
        <w:t>An enlarged view of part of a parent view, linked by the callout tag.</w:t>
      </w:r>
    </w:p>
    <w:p>
      <w:pPr>
        <w:pStyle w:val="ListBullet"/>
      </w:pPr>
      <w:r>
        <w:rPr>
          <w:b/>
        </w:rPr>
        <w:t xml:space="preserve">Section view — </w:t>
      </w:r>
      <w:r>
        <w:t>A view that cuts through the model along a drawn section line.</w:t>
      </w:r>
    </w:p>
    <w:p>
      <w:pPr>
        <w:pStyle w:val="ListBullet"/>
      </w:pPr>
      <w:r>
        <w:rPr>
          <w:b/>
        </w:rPr>
        <w:t xml:space="preserve">Dependent view — </w:t>
      </w:r>
      <w:r>
        <w:t>A duplicate view that stays synchronised with its primary view — used to split a large plan across sheets.</w:t>
      </w:r>
    </w:p>
    <w:p>
      <w:pPr>
        <w:pStyle w:val="ListBullet"/>
      </w:pPr>
      <w:r>
        <w:rPr>
          <w:b/>
        </w:rPr>
        <w:t xml:space="preserve">Room — </w:t>
      </w:r>
      <w:r>
        <w:t>A subdivision of space bounded by room-bounding elements; Revit computes its perimeter, area and volume.</w:t>
      </w:r>
    </w:p>
    <w:p>
      <w:pPr>
        <w:pStyle w:val="ListBullet"/>
      </w:pPr>
      <w:r>
        <w:rPr>
          <w:b/>
        </w:rPr>
        <w:t xml:space="preserve">Schedule — </w:t>
      </w:r>
      <w:r>
        <w:t>A live tabular view of model data (e.g. a door schedule) created with Schedule/Quantities.</w:t>
      </w:r>
    </w:p>
    <w:p>
      <w:pPr>
        <w:pStyle w:val="ListBullet"/>
      </w:pPr>
      <w:r>
        <w:rPr>
          <w:b/>
        </w:rPr>
        <w:t xml:space="preserve">Sheet — </w:t>
      </w:r>
      <w:r>
        <w:t>A drawing sheet with a title block; placed views become viewports and form the construction document set.</w:t>
      </w:r>
    </w:p>
    <w:p>
      <w:pPr>
        <w:pStyle w:val="ListBullet"/>
      </w:pPr>
      <w:r>
        <w:rPr>
          <w:b/>
        </w:rPr>
        <w:t xml:space="preserve">Workset — </w:t>
      </w:r>
      <w:r>
        <w:t>A subdivision of a workshared project that lets team members edit a central model simultaneously.</w:t>
      </w:r>
    </w:p>
    <w:p>
      <w:pPr>
        <w:pStyle w:val="ListBullet"/>
      </w:pPr>
      <w:r>
        <w:rPr>
          <w:b/>
        </w:rPr>
        <w:t xml:space="preserve">RVT / RFA / RTE — </w:t>
      </w:r>
      <w:r>
        <w:t>Revit file types: project, loadable family and project template respectively.</w:t>
      </w:r>
    </w:p>
    <w:sectPr w:rsidR="00FC693F" w:rsidRPr="0006063C" w:rsidSect="00034616"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Autodesk Revit Architecture Masterclass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